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 Questions</w:t>
      </w:r>
    </w:p>
    <w:p>
      <w:r>
        <w:t>The table below tracks open questions, not requirements.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XYZ-1</w:t>
            </w:r>
          </w:p>
        </w:tc>
        <w:tc>
          <w:tcPr>
            <w:tcW w:type="dxa" w:w="4320"/>
          </w:tcPr>
          <w:p>
            <w:r>
              <w:t>This row intentionally does not match the BR id pattern.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